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0B9B" w14:textId="5E3B7119" w:rsidR="00854A76" w:rsidRDefault="008169F5" w:rsidP="008169F5">
      <w:pPr>
        <w:spacing w:after="120" w:line="600" w:lineRule="auto"/>
        <w:jc w:val="center"/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96EC192" wp14:editId="6707CFCE">
            <wp:extent cx="2293620" cy="1343025"/>
            <wp:effectExtent l="0" t="0" r="0" b="9525"/>
            <wp:docPr id="378964741" name="Picture 37896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C8CC" w14:textId="77777777" w:rsidR="00854A76" w:rsidRDefault="00854A76" w:rsidP="00854A76">
      <w:pPr>
        <w:spacing w:after="120" w:line="600" w:lineRule="auto"/>
        <w:jc w:val="center"/>
        <w:rPr>
          <w:b/>
          <w:bCs/>
          <w:color w:val="000000"/>
          <w:sz w:val="32"/>
          <w:szCs w:val="32"/>
        </w:rPr>
      </w:pPr>
    </w:p>
    <w:p w14:paraId="02308755" w14:textId="5028141F" w:rsidR="00854A76" w:rsidRDefault="00854A76" w:rsidP="008169F5">
      <w:pPr>
        <w:spacing w:after="120" w:line="360" w:lineRule="auto"/>
        <w:jc w:val="center"/>
      </w:pPr>
      <w:r>
        <w:rPr>
          <w:b/>
          <w:bCs/>
          <w:color w:val="000000"/>
          <w:sz w:val="32"/>
          <w:szCs w:val="32"/>
        </w:rPr>
        <w:t>K.R. MANGALAM UNIVERSITY</w:t>
      </w:r>
    </w:p>
    <w:p w14:paraId="1AC48AF1" w14:textId="77777777" w:rsidR="00854A76" w:rsidRDefault="00854A76" w:rsidP="008169F5">
      <w:pPr>
        <w:spacing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>BACHELOR OF TECHNOLOGY</w:t>
      </w:r>
    </w:p>
    <w:p w14:paraId="011308D6" w14:textId="77777777" w:rsidR="00854A76" w:rsidRDefault="00854A76" w:rsidP="008169F5">
      <w:pPr>
        <w:spacing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>COMPUTER SCIENCE AND ENGINEERING</w:t>
      </w:r>
    </w:p>
    <w:p w14:paraId="5246B695" w14:textId="77777777" w:rsidR="00854A76" w:rsidRDefault="00854A76" w:rsidP="008169F5">
      <w:pPr>
        <w:spacing w:after="120" w:line="360" w:lineRule="auto"/>
        <w:jc w:val="center"/>
      </w:pPr>
      <w:r>
        <w:rPr>
          <w:b/>
          <w:bCs/>
          <w:color w:val="000000"/>
          <w:sz w:val="26"/>
          <w:szCs w:val="26"/>
        </w:rPr>
        <w:t>WEB PROGRAMMING WITH PYTHON AND JAVASCRIPT LAB</w:t>
      </w:r>
    </w:p>
    <w:p w14:paraId="7DD75ED9" w14:textId="77777777" w:rsidR="00854A76" w:rsidRDefault="00854A76" w:rsidP="008169F5">
      <w:pPr>
        <w:spacing w:line="360" w:lineRule="auto"/>
        <w:jc w:val="center"/>
      </w:pPr>
      <w:r>
        <w:rPr>
          <w:b/>
          <w:bCs/>
          <w:color w:val="000000"/>
          <w:sz w:val="26"/>
          <w:szCs w:val="26"/>
        </w:rPr>
        <w:t>SEC035</w:t>
      </w:r>
    </w:p>
    <w:p w14:paraId="4A5EA5A4" w14:textId="77777777" w:rsidR="00854A76" w:rsidRDefault="00854A76" w:rsidP="008169F5">
      <w:pPr>
        <w:spacing w:after="400" w:line="360" w:lineRule="auto"/>
        <w:jc w:val="center"/>
      </w:pPr>
      <w:r>
        <w:rPr>
          <w:b/>
          <w:bCs/>
          <w:color w:val="000000"/>
          <w:sz w:val="28"/>
          <w:szCs w:val="28"/>
        </w:rPr>
        <w:t>LAB PRACTICALS</w:t>
      </w:r>
    </w:p>
    <w:p w14:paraId="2C055354" w14:textId="77777777" w:rsidR="00854A76" w:rsidRDefault="00854A76" w:rsidP="008169F5">
      <w:pPr>
        <w:spacing w:after="120"/>
        <w:rPr>
          <w:b/>
          <w:bCs/>
          <w:color w:val="000000"/>
        </w:rPr>
      </w:pPr>
    </w:p>
    <w:p w14:paraId="635A93AE" w14:textId="77777777" w:rsidR="00854A76" w:rsidRDefault="00854A76" w:rsidP="008169F5">
      <w:pPr>
        <w:spacing w:after="120"/>
        <w:rPr>
          <w:b/>
          <w:bCs/>
          <w:color w:val="000000"/>
        </w:rPr>
      </w:pPr>
    </w:p>
    <w:p w14:paraId="24E07612" w14:textId="77777777" w:rsidR="00854A76" w:rsidRDefault="00854A76" w:rsidP="008169F5">
      <w:pPr>
        <w:spacing w:after="120" w:line="480" w:lineRule="auto"/>
      </w:pPr>
      <w:r>
        <w:rPr>
          <w:b/>
          <w:bCs/>
          <w:color w:val="000000"/>
        </w:rPr>
        <w:t xml:space="preserve">SUBMITTED </w:t>
      </w:r>
      <w:proofErr w:type="gramStart"/>
      <w:r>
        <w:rPr>
          <w:b/>
          <w:bCs/>
          <w:color w:val="000000"/>
        </w:rPr>
        <w:t>BY :</w:t>
      </w:r>
      <w:proofErr w:type="gramEnd"/>
    </w:p>
    <w:p w14:paraId="521E4DAE" w14:textId="77777777" w:rsidR="00854A76" w:rsidRDefault="00854A76" w:rsidP="008169F5">
      <w:pPr>
        <w:spacing w:after="80" w:line="480" w:lineRule="auto"/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ARYAN MISHRA</w:t>
      </w:r>
    </w:p>
    <w:p w14:paraId="6F96EE70" w14:textId="77777777" w:rsidR="00854A76" w:rsidRDefault="00854A76" w:rsidP="008169F5">
      <w:pPr>
        <w:spacing w:after="80" w:line="480" w:lineRule="auto"/>
      </w:pPr>
      <w:r>
        <w:rPr>
          <w:b/>
          <w:bCs/>
          <w:color w:val="000000"/>
        </w:rPr>
        <w:t>BTECH CSE CORE</w:t>
      </w:r>
    </w:p>
    <w:p w14:paraId="0C4643EA" w14:textId="77777777" w:rsidR="00854A76" w:rsidRDefault="00854A76" w:rsidP="008169F5">
      <w:pPr>
        <w:spacing w:after="80" w:line="480" w:lineRule="auto"/>
      </w:pPr>
      <w:proofErr w:type="gramStart"/>
      <w:r>
        <w:rPr>
          <w:b/>
          <w:bCs/>
          <w:color w:val="000000"/>
        </w:rPr>
        <w:t>SEMESTER :</w:t>
      </w:r>
      <w:proofErr w:type="gramEnd"/>
      <w:r>
        <w:rPr>
          <w:b/>
          <w:bCs/>
          <w:color w:val="000000"/>
        </w:rPr>
        <w:t xml:space="preserve"> IV</w:t>
      </w:r>
    </w:p>
    <w:p w14:paraId="7EA819FB" w14:textId="77777777" w:rsidR="00854A76" w:rsidRDefault="00854A76" w:rsidP="008169F5">
      <w:pPr>
        <w:spacing w:after="80" w:line="480" w:lineRule="auto"/>
      </w:pPr>
      <w:proofErr w:type="gramStart"/>
      <w:r>
        <w:rPr>
          <w:b/>
          <w:bCs/>
          <w:color w:val="000000"/>
        </w:rPr>
        <w:t>SECTION :</w:t>
      </w:r>
      <w:proofErr w:type="gramEnd"/>
      <w:r>
        <w:rPr>
          <w:b/>
          <w:bCs/>
          <w:color w:val="000000"/>
        </w:rPr>
        <w:t xml:space="preserve"> B</w:t>
      </w:r>
    </w:p>
    <w:p w14:paraId="11F9B84F" w14:textId="77777777" w:rsidR="00854A76" w:rsidRDefault="00854A76" w:rsidP="008169F5">
      <w:pPr>
        <w:spacing w:line="480" w:lineRule="auto"/>
      </w:pPr>
      <w:proofErr w:type="gramStart"/>
      <w:r>
        <w:rPr>
          <w:b/>
          <w:bCs/>
          <w:color w:val="000000"/>
        </w:rPr>
        <w:t>ROLL :</w:t>
      </w:r>
      <w:proofErr w:type="gramEnd"/>
      <w:r>
        <w:rPr>
          <w:b/>
          <w:bCs/>
          <w:color w:val="000000"/>
        </w:rPr>
        <w:t xml:space="preserve"> 2401010304</w:t>
      </w:r>
    </w:p>
    <w:p w14:paraId="34206792" w14:textId="77777777" w:rsidR="00854A76" w:rsidRDefault="00854A76" w:rsidP="008169F5">
      <w:pPr>
        <w:spacing w:after="120" w:line="480" w:lineRule="auto"/>
      </w:pPr>
      <w:r>
        <w:rPr>
          <w:b/>
          <w:bCs/>
          <w:color w:val="000000"/>
        </w:rPr>
        <w:t xml:space="preserve">SUBMITTED </w:t>
      </w:r>
      <w:proofErr w:type="gramStart"/>
      <w:r>
        <w:rPr>
          <w:b/>
          <w:bCs/>
          <w:color w:val="000000"/>
        </w:rPr>
        <w:t>TO :</w:t>
      </w:r>
      <w:proofErr w:type="gramEnd"/>
    </w:p>
    <w:p w14:paraId="5A3220B5" w14:textId="77777777" w:rsidR="00854A76" w:rsidRDefault="00854A76" w:rsidP="008169F5">
      <w:pPr>
        <w:spacing w:after="80" w:line="480" w:lineRule="auto"/>
      </w:pPr>
      <w:r>
        <w:rPr>
          <w:b/>
          <w:bCs/>
          <w:color w:val="000000"/>
        </w:rPr>
        <w:t>MS. MANSI KAJAL MAM</w:t>
      </w:r>
    </w:p>
    <w:p w14:paraId="501DA355" w14:textId="77777777" w:rsidR="00854A76" w:rsidRDefault="00854A76" w:rsidP="00854A76">
      <w:r>
        <w:lastRenderedPageBreak/>
        <w:br/>
      </w:r>
    </w:p>
    <w:p w14:paraId="5CACB309" w14:textId="0199939C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1. Aim</w:t>
      </w:r>
    </w:p>
    <w:p w14:paraId="685D3829" w14:textId="77777777" w:rsidR="003B7AC5" w:rsidRDefault="00000000">
      <w:pPr>
        <w:spacing w:after="80"/>
      </w:pPr>
      <w:r>
        <w:rPr>
          <w:rFonts w:ascii="Calibri" w:hAnsi="Calibri"/>
          <w:color w:val="1A1A2E"/>
        </w:rPr>
        <w:t>To build a dynamic To-Do List web application using HTML, CSS, JavaScript and integrate a database-backed backend (Node.js + Express + SQLite) to store tasks permanently with full CRUD (Create, Read, Update, Delete) operations.</w:t>
      </w:r>
    </w:p>
    <w:p w14:paraId="4EAB17B3" w14:textId="5B41BF3A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2. Learning Outcomes</w:t>
      </w:r>
    </w:p>
    <w:p w14:paraId="14B918E1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Design a responsive UI using HTML and CSS</w:t>
      </w:r>
    </w:p>
    <w:p w14:paraId="1BFC23F7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Implement DOM-based CRUD operations in JavaScript</w:t>
      </w:r>
    </w:p>
    <w:p w14:paraId="32FC855C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Build RESTful APIs with Node.js and Express.js</w:t>
      </w:r>
    </w:p>
    <w:p w14:paraId="1C94F0F7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Connect a SQLite database for persistent task storage</w:t>
      </w:r>
    </w:p>
    <w:p w14:paraId="18ED05B4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Validate user input and handle edge cases gracefully</w:t>
      </w:r>
    </w:p>
    <w:p w14:paraId="5800994A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Understand the difference between persistent and in-memory storage</w:t>
      </w:r>
    </w:p>
    <w:p w14:paraId="2A058FFD" w14:textId="77777777" w:rsidR="003B7AC5" w:rsidRDefault="00000000">
      <w:pPr>
        <w:pStyle w:val="ListBullet"/>
        <w:spacing w:after="40"/>
        <w:ind w:left="283"/>
      </w:pPr>
      <w:r>
        <w:rPr>
          <w:rFonts w:ascii="Calibri" w:hAnsi="Calibri"/>
          <w:color w:val="1A1A2E"/>
        </w:rPr>
        <w:t>Implement bonus features: search, sort, due-date overdue highlight, LocalStorage fallback, JSON export</w:t>
      </w:r>
    </w:p>
    <w:p w14:paraId="4D99CB26" w14:textId="428EE740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3. Project Folder Structure</w:t>
      </w:r>
    </w:p>
    <w:p w14:paraId="20134BFF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dynamic_todo_list/</w:t>
      </w:r>
    </w:p>
    <w:p w14:paraId="1F572B4A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├── frontend/</w:t>
      </w:r>
    </w:p>
    <w:p w14:paraId="6E246B74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│   ├── index.html       ← UI layout</w:t>
      </w:r>
    </w:p>
    <w:p w14:paraId="063B3C7A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│   ├── style.css        ← Styling &amp; responsive design</w:t>
      </w:r>
    </w:p>
    <w:p w14:paraId="298BC733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│   └── script.js        ← Frontend CRUD + API calls</w:t>
      </w:r>
    </w:p>
    <w:p w14:paraId="7265AFD0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└── backend/</w:t>
      </w:r>
    </w:p>
    <w:p w14:paraId="4216B8EC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  ├── server.js        ← Express REST API</w:t>
      </w:r>
    </w:p>
    <w:p w14:paraId="7CC10109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  ├── package.json     ← Dependencies</w:t>
      </w:r>
    </w:p>
    <w:p w14:paraId="1351A52B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  └── db.sqlite        ← Auto-created SQLite database</w:t>
      </w:r>
    </w:p>
    <w:p w14:paraId="3E3A0F81" w14:textId="77777777" w:rsidR="003B7AC5" w:rsidRDefault="003B7AC5"/>
    <w:p w14:paraId="2532F520" w14:textId="7F4A68FA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4. Database Design</w:t>
      </w:r>
    </w:p>
    <w:p w14:paraId="2EF2A03F" w14:textId="77777777" w:rsidR="003B7AC5" w:rsidRDefault="00000000">
      <w:pPr>
        <w:spacing w:after="80"/>
      </w:pPr>
      <w:r>
        <w:rPr>
          <w:rFonts w:ascii="Calibri" w:hAnsi="Calibri"/>
          <w:b/>
          <w:color w:val="1A1A2E"/>
        </w:rPr>
        <w:t>Table Name: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1"/>
        <w:gridCol w:w="3133"/>
      </w:tblGrid>
      <w:tr w:rsidR="003B7AC5" w14:paraId="21A2433A" w14:textId="77777777">
        <w:tc>
          <w:tcPr>
            <w:tcW w:w="3135" w:type="dxa"/>
          </w:tcPr>
          <w:p w14:paraId="2CFA5FA3" w14:textId="77777777" w:rsidR="003B7AC5" w:rsidRDefault="00000000">
            <w:r>
              <w:rPr>
                <w:rFonts w:ascii="Calibri" w:hAnsi="Calibri"/>
                <w:b/>
              </w:rPr>
              <w:t>Column</w:t>
            </w:r>
          </w:p>
        </w:tc>
        <w:tc>
          <w:tcPr>
            <w:tcW w:w="3135" w:type="dxa"/>
          </w:tcPr>
          <w:p w14:paraId="1C33C663" w14:textId="77777777" w:rsidR="003B7AC5" w:rsidRDefault="00000000">
            <w:r>
              <w:rPr>
                <w:rFonts w:ascii="Calibri" w:hAnsi="Calibri"/>
                <w:b/>
              </w:rPr>
              <w:t>Type</w:t>
            </w:r>
          </w:p>
        </w:tc>
        <w:tc>
          <w:tcPr>
            <w:tcW w:w="3135" w:type="dxa"/>
          </w:tcPr>
          <w:p w14:paraId="094E7319" w14:textId="77777777" w:rsidR="003B7AC5" w:rsidRDefault="00000000">
            <w:r>
              <w:rPr>
                <w:rFonts w:ascii="Calibri" w:hAnsi="Calibri"/>
                <w:b/>
              </w:rPr>
              <w:t>Constraints</w:t>
            </w:r>
          </w:p>
        </w:tc>
      </w:tr>
      <w:tr w:rsidR="003B7AC5" w14:paraId="135A5C0C" w14:textId="77777777">
        <w:tc>
          <w:tcPr>
            <w:tcW w:w="3135" w:type="dxa"/>
          </w:tcPr>
          <w:p w14:paraId="68F9C3F0" w14:textId="77777777" w:rsidR="003B7AC5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3135" w:type="dxa"/>
          </w:tcPr>
          <w:p w14:paraId="50DEAD0C" w14:textId="77777777" w:rsidR="003B7AC5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09A17D8E" w14:textId="77777777" w:rsidR="003B7AC5" w:rsidRDefault="00000000">
            <w:r>
              <w:rPr>
                <w:rFonts w:ascii="Calibri" w:hAnsi="Calibri"/>
                <w:sz w:val="20"/>
              </w:rPr>
              <w:t>PRIMARY KEY, AUTOINCREMENT</w:t>
            </w:r>
          </w:p>
        </w:tc>
      </w:tr>
      <w:tr w:rsidR="003B7AC5" w14:paraId="10286B48" w14:textId="77777777">
        <w:tc>
          <w:tcPr>
            <w:tcW w:w="3135" w:type="dxa"/>
          </w:tcPr>
          <w:p w14:paraId="0C89F953" w14:textId="77777777" w:rsidR="003B7AC5" w:rsidRDefault="00000000"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w="3135" w:type="dxa"/>
          </w:tcPr>
          <w:p w14:paraId="242EAB23" w14:textId="77777777" w:rsidR="003B7AC5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3135" w:type="dxa"/>
          </w:tcPr>
          <w:p w14:paraId="2D682A38" w14:textId="77777777" w:rsidR="003B7AC5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3B7AC5" w14:paraId="6912E5DC" w14:textId="77777777">
        <w:tc>
          <w:tcPr>
            <w:tcW w:w="3135" w:type="dxa"/>
          </w:tcPr>
          <w:p w14:paraId="79A860D3" w14:textId="77777777" w:rsidR="003B7AC5" w:rsidRDefault="00000000">
            <w:r>
              <w:rPr>
                <w:rFonts w:ascii="Calibri" w:hAnsi="Calibri"/>
                <w:sz w:val="20"/>
              </w:rPr>
              <w:t>priority</w:t>
            </w:r>
          </w:p>
        </w:tc>
        <w:tc>
          <w:tcPr>
            <w:tcW w:w="3135" w:type="dxa"/>
          </w:tcPr>
          <w:p w14:paraId="4B977D48" w14:textId="77777777" w:rsidR="003B7AC5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3135" w:type="dxa"/>
          </w:tcPr>
          <w:p w14:paraId="0DAE0C19" w14:textId="77777777" w:rsidR="003B7AC5" w:rsidRDefault="00000000">
            <w:r>
              <w:rPr>
                <w:rFonts w:ascii="Calibri" w:hAnsi="Calibri"/>
                <w:sz w:val="20"/>
              </w:rPr>
              <w:t>DEFAULT 'Medium'</w:t>
            </w:r>
          </w:p>
        </w:tc>
      </w:tr>
      <w:tr w:rsidR="003B7AC5" w14:paraId="08901E35" w14:textId="77777777">
        <w:tc>
          <w:tcPr>
            <w:tcW w:w="3135" w:type="dxa"/>
          </w:tcPr>
          <w:p w14:paraId="15090D67" w14:textId="77777777" w:rsidR="003B7AC5" w:rsidRDefault="00000000">
            <w:r>
              <w:rPr>
                <w:rFonts w:ascii="Calibri" w:hAnsi="Calibri"/>
                <w:sz w:val="20"/>
              </w:rPr>
              <w:t>isDone</w:t>
            </w:r>
          </w:p>
        </w:tc>
        <w:tc>
          <w:tcPr>
            <w:tcW w:w="3135" w:type="dxa"/>
          </w:tcPr>
          <w:p w14:paraId="1753F226" w14:textId="77777777" w:rsidR="003B7AC5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0A7D6B75" w14:textId="77777777" w:rsidR="003B7AC5" w:rsidRDefault="00000000">
            <w:r>
              <w:rPr>
                <w:rFonts w:ascii="Calibri" w:hAnsi="Calibri"/>
                <w:sz w:val="20"/>
              </w:rPr>
              <w:t>DEFAULT 0  (0 = Active, 1 = Done)</w:t>
            </w:r>
          </w:p>
        </w:tc>
      </w:tr>
      <w:tr w:rsidR="003B7AC5" w14:paraId="1AB97F7D" w14:textId="77777777">
        <w:tc>
          <w:tcPr>
            <w:tcW w:w="3135" w:type="dxa"/>
          </w:tcPr>
          <w:p w14:paraId="1BE37B4C" w14:textId="77777777" w:rsidR="003B7AC5" w:rsidRDefault="00000000">
            <w:r>
              <w:rPr>
                <w:rFonts w:ascii="Calibri" w:hAnsi="Calibri"/>
                <w:sz w:val="20"/>
              </w:rPr>
              <w:t>createdAt</w:t>
            </w:r>
          </w:p>
        </w:tc>
        <w:tc>
          <w:tcPr>
            <w:tcW w:w="3135" w:type="dxa"/>
          </w:tcPr>
          <w:p w14:paraId="00FDD440" w14:textId="77777777" w:rsidR="003B7AC5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3135" w:type="dxa"/>
          </w:tcPr>
          <w:p w14:paraId="24C45339" w14:textId="77777777" w:rsidR="003B7AC5" w:rsidRDefault="00000000">
            <w:r>
              <w:rPr>
                <w:rFonts w:ascii="Calibri" w:hAnsi="Calibri"/>
                <w:sz w:val="20"/>
              </w:rPr>
              <w:t>DEFAULT CURRENT_TIMESTAMP</w:t>
            </w:r>
          </w:p>
        </w:tc>
      </w:tr>
    </w:tbl>
    <w:p w14:paraId="595C8BDA" w14:textId="77777777" w:rsidR="003B7AC5" w:rsidRDefault="003B7AC5"/>
    <w:p w14:paraId="5303CEC3" w14:textId="77777777" w:rsidR="008169F5" w:rsidRDefault="008169F5">
      <w:pPr>
        <w:spacing w:after="80"/>
        <w:rPr>
          <w:rFonts w:ascii="Calibri" w:hAnsi="Calibri"/>
          <w:b/>
          <w:color w:val="1A1A2E"/>
        </w:rPr>
      </w:pPr>
    </w:p>
    <w:p w14:paraId="6AA944CA" w14:textId="77777777" w:rsidR="008169F5" w:rsidRDefault="008169F5">
      <w:pPr>
        <w:spacing w:after="80"/>
        <w:rPr>
          <w:rFonts w:ascii="Calibri" w:hAnsi="Calibri"/>
          <w:b/>
          <w:color w:val="1A1A2E"/>
        </w:rPr>
      </w:pPr>
    </w:p>
    <w:p w14:paraId="5667D5DB" w14:textId="77777777" w:rsidR="008169F5" w:rsidRDefault="008169F5">
      <w:pPr>
        <w:spacing w:after="80"/>
        <w:rPr>
          <w:rFonts w:ascii="Calibri" w:hAnsi="Calibri"/>
          <w:b/>
          <w:color w:val="1A1A2E"/>
        </w:rPr>
      </w:pPr>
    </w:p>
    <w:p w14:paraId="4E6E1D8C" w14:textId="7AC0ED98" w:rsidR="003B7AC5" w:rsidRDefault="00000000">
      <w:pPr>
        <w:spacing w:after="80"/>
      </w:pPr>
      <w:r>
        <w:rPr>
          <w:rFonts w:ascii="Calibri" w:hAnsi="Calibri"/>
          <w:b/>
          <w:color w:val="1A1A2E"/>
        </w:rPr>
        <w:t>SQL to create the table:</w:t>
      </w:r>
    </w:p>
    <w:p w14:paraId="717062DE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CREATE TABLE IF NOT EXISTS tasks (</w:t>
      </w:r>
    </w:p>
    <w:p w14:paraId="7F8DC4C6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id          INTEGER  PRIMARY KEY AUTOINCREMENT,</w:t>
      </w:r>
    </w:p>
    <w:p w14:paraId="7CC2CFF2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title       TEXT     NOT NULL,</w:t>
      </w:r>
    </w:p>
    <w:p w14:paraId="58B06608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description TEXT     DEFAULT '',</w:t>
      </w:r>
    </w:p>
    <w:p w14:paraId="02472923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priority    TEXT     DEFAULT 'Medium',</w:t>
      </w:r>
    </w:p>
    <w:p w14:paraId="7F01CA39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isDone      INTEGER  DEFAULT 0,</w:t>
      </w:r>
    </w:p>
    <w:p w14:paraId="02B7FADA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dueDate     TEXT     DEFAULT '',</w:t>
      </w:r>
    </w:p>
    <w:p w14:paraId="671F3743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 xml:space="preserve">  createdAt   DATETIME DEFAULT CURRENT_TIMESTAMP</w:t>
      </w:r>
    </w:p>
    <w:p w14:paraId="3397FCC7" w14:textId="77777777" w:rsidR="003B7AC5" w:rsidRDefault="00000000">
      <w:pPr>
        <w:shd w:val="clear" w:color="auto" w:fill="1E1E2E"/>
        <w:spacing w:after="0"/>
        <w:ind w:left="283"/>
      </w:pPr>
      <w:r>
        <w:rPr>
          <w:rFonts w:ascii="Courier New" w:hAnsi="Courier New"/>
          <w:color w:val="CD82F0"/>
          <w:sz w:val="18"/>
        </w:rPr>
        <w:t>);</w:t>
      </w:r>
    </w:p>
    <w:p w14:paraId="68C93D4D" w14:textId="77777777" w:rsidR="003B7AC5" w:rsidRDefault="003B7AC5"/>
    <w:p w14:paraId="6E9B4406" w14:textId="64AA30C9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5. REST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3B7AC5" w14:paraId="419D581D" w14:textId="77777777">
        <w:tc>
          <w:tcPr>
            <w:tcW w:w="3135" w:type="dxa"/>
          </w:tcPr>
          <w:p w14:paraId="558D8241" w14:textId="77777777" w:rsidR="003B7AC5" w:rsidRDefault="00000000"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w="3135" w:type="dxa"/>
          </w:tcPr>
          <w:p w14:paraId="30CADCFE" w14:textId="77777777" w:rsidR="003B7AC5" w:rsidRDefault="00000000"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w="3135" w:type="dxa"/>
          </w:tcPr>
          <w:p w14:paraId="718CCCE5" w14:textId="77777777" w:rsidR="003B7AC5" w:rsidRDefault="00000000"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3B7AC5" w14:paraId="08DBA491" w14:textId="77777777">
        <w:tc>
          <w:tcPr>
            <w:tcW w:w="3135" w:type="dxa"/>
          </w:tcPr>
          <w:p w14:paraId="4C4A322B" w14:textId="77777777" w:rsidR="003B7AC5" w:rsidRDefault="00000000">
            <w:r>
              <w:rPr>
                <w:rFonts w:ascii="Calibri" w:hAnsi="Calibri"/>
                <w:b/>
                <w:color w:val="006400"/>
                <w:sz w:val="20"/>
              </w:rPr>
              <w:t>GET</w:t>
            </w:r>
          </w:p>
        </w:tc>
        <w:tc>
          <w:tcPr>
            <w:tcW w:w="3135" w:type="dxa"/>
          </w:tcPr>
          <w:p w14:paraId="55736919" w14:textId="77777777" w:rsidR="003B7AC5" w:rsidRDefault="00000000">
            <w:r>
              <w:rPr>
                <w:rFonts w:ascii="Calibri" w:hAnsi="Calibri"/>
                <w:sz w:val="20"/>
              </w:rPr>
              <w:t>/tasks</w:t>
            </w:r>
          </w:p>
        </w:tc>
        <w:tc>
          <w:tcPr>
            <w:tcW w:w="3135" w:type="dxa"/>
          </w:tcPr>
          <w:p w14:paraId="4793B6E1" w14:textId="77777777" w:rsidR="003B7AC5" w:rsidRDefault="00000000">
            <w:r>
              <w:rPr>
                <w:rFonts w:ascii="Calibri" w:hAnsi="Calibri"/>
                <w:sz w:val="20"/>
              </w:rPr>
              <w:t>Fetch all tasks from database</w:t>
            </w:r>
          </w:p>
        </w:tc>
      </w:tr>
      <w:tr w:rsidR="003B7AC5" w14:paraId="0D7D4707" w14:textId="77777777">
        <w:tc>
          <w:tcPr>
            <w:tcW w:w="3135" w:type="dxa"/>
          </w:tcPr>
          <w:p w14:paraId="6D450572" w14:textId="77777777" w:rsidR="003B7AC5" w:rsidRDefault="00000000">
            <w:r>
              <w:rPr>
                <w:rFonts w:ascii="Calibri" w:hAnsi="Calibri"/>
                <w:b/>
                <w:color w:val="0000B4"/>
                <w:sz w:val="20"/>
              </w:rPr>
              <w:t>POST</w:t>
            </w:r>
          </w:p>
        </w:tc>
        <w:tc>
          <w:tcPr>
            <w:tcW w:w="3135" w:type="dxa"/>
          </w:tcPr>
          <w:p w14:paraId="0BEEDE27" w14:textId="77777777" w:rsidR="003B7AC5" w:rsidRDefault="00000000">
            <w:r>
              <w:rPr>
                <w:rFonts w:ascii="Calibri" w:hAnsi="Calibri"/>
                <w:sz w:val="20"/>
              </w:rPr>
              <w:t>/tasks</w:t>
            </w:r>
          </w:p>
        </w:tc>
        <w:tc>
          <w:tcPr>
            <w:tcW w:w="3135" w:type="dxa"/>
          </w:tcPr>
          <w:p w14:paraId="65CD3BD5" w14:textId="77777777" w:rsidR="003B7AC5" w:rsidRDefault="00000000">
            <w:r>
              <w:rPr>
                <w:rFonts w:ascii="Calibri" w:hAnsi="Calibri"/>
                <w:sz w:val="20"/>
              </w:rPr>
              <w:t>Add new task { title, priority, dueDate }</w:t>
            </w:r>
          </w:p>
        </w:tc>
      </w:tr>
      <w:tr w:rsidR="003B7AC5" w14:paraId="6641A208" w14:textId="77777777">
        <w:tc>
          <w:tcPr>
            <w:tcW w:w="3135" w:type="dxa"/>
          </w:tcPr>
          <w:p w14:paraId="1A1A998F" w14:textId="77777777" w:rsidR="003B7AC5" w:rsidRDefault="00000000">
            <w:r>
              <w:rPr>
                <w:rFonts w:ascii="Calibri" w:hAnsi="Calibri"/>
                <w:b/>
                <w:color w:val="965000"/>
                <w:sz w:val="20"/>
              </w:rPr>
              <w:t>PUT</w:t>
            </w:r>
          </w:p>
        </w:tc>
        <w:tc>
          <w:tcPr>
            <w:tcW w:w="3135" w:type="dxa"/>
          </w:tcPr>
          <w:p w14:paraId="0981B767" w14:textId="77777777" w:rsidR="003B7AC5" w:rsidRDefault="00000000">
            <w:r>
              <w:rPr>
                <w:rFonts w:ascii="Calibri" w:hAnsi="Calibri"/>
                <w:sz w:val="20"/>
              </w:rPr>
              <w:t>/tasks/:id</w:t>
            </w:r>
          </w:p>
        </w:tc>
        <w:tc>
          <w:tcPr>
            <w:tcW w:w="3135" w:type="dxa"/>
          </w:tcPr>
          <w:p w14:paraId="5065A396" w14:textId="77777777" w:rsidR="003B7AC5" w:rsidRDefault="00000000">
            <w:r>
              <w:rPr>
                <w:rFonts w:ascii="Calibri" w:hAnsi="Calibri"/>
                <w:sz w:val="20"/>
              </w:rPr>
              <w:t>Update task title / priority</w:t>
            </w:r>
          </w:p>
        </w:tc>
      </w:tr>
      <w:tr w:rsidR="003B7AC5" w14:paraId="60652AE5" w14:textId="77777777">
        <w:tc>
          <w:tcPr>
            <w:tcW w:w="3135" w:type="dxa"/>
          </w:tcPr>
          <w:p w14:paraId="7EF2065D" w14:textId="77777777" w:rsidR="003B7AC5" w:rsidRDefault="00000000">
            <w:r>
              <w:rPr>
                <w:rFonts w:ascii="Calibri" w:hAnsi="Calibri"/>
                <w:b/>
                <w:color w:val="005096"/>
                <w:sz w:val="20"/>
              </w:rPr>
              <w:t>PATCH</w:t>
            </w:r>
          </w:p>
        </w:tc>
        <w:tc>
          <w:tcPr>
            <w:tcW w:w="3135" w:type="dxa"/>
          </w:tcPr>
          <w:p w14:paraId="25EB087C" w14:textId="77777777" w:rsidR="003B7AC5" w:rsidRDefault="00000000">
            <w:r>
              <w:rPr>
                <w:rFonts w:ascii="Calibri" w:hAnsi="Calibri"/>
                <w:sz w:val="20"/>
              </w:rPr>
              <w:t>/tasks/:id/status</w:t>
            </w:r>
          </w:p>
        </w:tc>
        <w:tc>
          <w:tcPr>
            <w:tcW w:w="3135" w:type="dxa"/>
          </w:tcPr>
          <w:p w14:paraId="44B149B3" w14:textId="77777777" w:rsidR="003B7AC5" w:rsidRDefault="00000000">
            <w:r>
              <w:rPr>
                <w:rFonts w:ascii="Calibri" w:hAnsi="Calibri"/>
                <w:sz w:val="20"/>
              </w:rPr>
              <w:t>Toggle isDone status (0 ↔ 1)</w:t>
            </w:r>
          </w:p>
        </w:tc>
      </w:tr>
      <w:tr w:rsidR="003B7AC5" w14:paraId="1C5419A0" w14:textId="77777777">
        <w:tc>
          <w:tcPr>
            <w:tcW w:w="3135" w:type="dxa"/>
          </w:tcPr>
          <w:p w14:paraId="242B8F59" w14:textId="77777777" w:rsidR="003B7AC5" w:rsidRDefault="00000000">
            <w:r>
              <w:rPr>
                <w:rFonts w:ascii="Calibri" w:hAnsi="Calibri"/>
                <w:b/>
                <w:color w:val="B40000"/>
                <w:sz w:val="20"/>
              </w:rPr>
              <w:t>DELETE</w:t>
            </w:r>
          </w:p>
        </w:tc>
        <w:tc>
          <w:tcPr>
            <w:tcW w:w="3135" w:type="dxa"/>
          </w:tcPr>
          <w:p w14:paraId="36272259" w14:textId="77777777" w:rsidR="003B7AC5" w:rsidRDefault="00000000">
            <w:r>
              <w:rPr>
                <w:rFonts w:ascii="Calibri" w:hAnsi="Calibri"/>
                <w:sz w:val="20"/>
              </w:rPr>
              <w:t>/tasks/:id</w:t>
            </w:r>
          </w:p>
        </w:tc>
        <w:tc>
          <w:tcPr>
            <w:tcW w:w="3135" w:type="dxa"/>
          </w:tcPr>
          <w:p w14:paraId="165D8215" w14:textId="77777777" w:rsidR="003B7AC5" w:rsidRDefault="00000000">
            <w:r>
              <w:rPr>
                <w:rFonts w:ascii="Calibri" w:hAnsi="Calibri"/>
                <w:sz w:val="20"/>
              </w:rPr>
              <w:t>Delete a task by ID</w:t>
            </w:r>
          </w:p>
        </w:tc>
      </w:tr>
    </w:tbl>
    <w:p w14:paraId="6167D93A" w14:textId="77777777" w:rsidR="003B7AC5" w:rsidRDefault="003B7AC5"/>
    <w:p w14:paraId="34EEF4C5" w14:textId="701E737F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6. Code Explanation</w:t>
      </w:r>
    </w:p>
    <w:p w14:paraId="04A32353" w14:textId="77777777" w:rsidR="003B7AC5" w:rsidRDefault="003B7AC5"/>
    <w:p w14:paraId="018ED7EF" w14:textId="49D520B1" w:rsidR="003B7AC5" w:rsidRDefault="00000000">
      <w:pPr>
        <w:spacing w:after="80"/>
      </w:pPr>
      <w:r>
        <w:rPr>
          <w:rFonts w:ascii="Calibri" w:hAnsi="Calibri"/>
          <w:b/>
          <w:color w:val="1A1A2E"/>
        </w:rPr>
        <w:t>server.js code:</w:t>
      </w:r>
    </w:p>
    <w:p w14:paraId="5FFEA8D0" w14:textId="77777777" w:rsidR="003B7AC5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73EDCC2" wp14:editId="41A7FCA8">
            <wp:extent cx="5303520" cy="4922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er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2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2E39" w14:textId="77777777" w:rsidR="003B7AC5" w:rsidRDefault="00000000">
      <w:pPr>
        <w:spacing w:before="280" w:after="120"/>
      </w:pPr>
      <w:r>
        <w:rPr>
          <w:rFonts w:ascii="Calibri" w:hAnsi="Calibri"/>
          <w:b/>
          <w:color w:val="1A1A2E"/>
          <w:sz w:val="28"/>
        </w:rPr>
        <w:t>6.2  Frontend — script.js</w:t>
      </w:r>
    </w:p>
    <w:p w14:paraId="40BD0CE9" w14:textId="77777777" w:rsidR="003B7AC5" w:rsidRDefault="00000000">
      <w:pPr>
        <w:spacing w:after="80"/>
      </w:pPr>
      <w:r>
        <w:rPr>
          <w:rFonts w:ascii="Calibri" w:hAnsi="Calibri"/>
          <w:color w:val="1A1A2E"/>
        </w:rPr>
        <w:t>The frontend uses native fetch() to communicate with the backend API. It includes an addTask() function that validates input (empty check, 50-char limit), a toggleDone() for marking tasks complete, deleteTask(), editTask() with inline editing, renderTasks() with filter/search/sort, and an exportJSON() bonus feature. A LocalStorage fallback is included if the server is not running.</w:t>
      </w:r>
    </w:p>
    <w:p w14:paraId="2FA51612" w14:textId="77777777" w:rsidR="003B7AC5" w:rsidRDefault="003B7AC5"/>
    <w:p w14:paraId="6B4C78B1" w14:textId="25E0C644" w:rsidR="003B7AC5" w:rsidRDefault="00000000">
      <w:pPr>
        <w:spacing w:after="80"/>
      </w:pPr>
      <w:r>
        <w:rPr>
          <w:rFonts w:ascii="Calibri" w:hAnsi="Calibri"/>
          <w:b/>
          <w:color w:val="1A1A2E"/>
        </w:rPr>
        <w:t>script.js code:</w:t>
      </w:r>
    </w:p>
    <w:p w14:paraId="6FBF1B6E" w14:textId="77777777" w:rsidR="003B7AC5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4948E5F" wp14:editId="5EFC1FFA">
            <wp:extent cx="5303411" cy="7399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cri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187" cy="743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75CD" w14:textId="77777777" w:rsidR="00854A76" w:rsidRDefault="00854A76" w:rsidP="00854A76">
      <w:pPr>
        <w:spacing w:before="280" w:after="120"/>
        <w:rPr>
          <w:rFonts w:ascii="Calibri" w:hAnsi="Calibri"/>
          <w:b/>
          <w:color w:val="1A1A2E"/>
          <w:sz w:val="28"/>
        </w:rPr>
      </w:pPr>
    </w:p>
    <w:p w14:paraId="162266E2" w14:textId="77777777" w:rsidR="00854A76" w:rsidRDefault="00854A76" w:rsidP="00854A76">
      <w:pPr>
        <w:spacing w:before="280" w:after="120"/>
        <w:rPr>
          <w:rFonts w:ascii="Calibri" w:hAnsi="Calibri"/>
          <w:b/>
          <w:color w:val="1A1A2E"/>
          <w:sz w:val="28"/>
        </w:rPr>
      </w:pPr>
    </w:p>
    <w:p w14:paraId="473C8769" w14:textId="77777777" w:rsidR="00854A76" w:rsidRDefault="00854A76" w:rsidP="00854A76">
      <w:pPr>
        <w:spacing w:before="280" w:after="120"/>
        <w:rPr>
          <w:rFonts w:ascii="Calibri" w:hAnsi="Calibri"/>
          <w:b/>
          <w:color w:val="1A1A2E"/>
          <w:sz w:val="28"/>
        </w:rPr>
      </w:pPr>
    </w:p>
    <w:p w14:paraId="073A73DF" w14:textId="77777777" w:rsidR="00854A76" w:rsidRDefault="00854A76" w:rsidP="00854A76">
      <w:pPr>
        <w:spacing w:before="280" w:after="120"/>
        <w:rPr>
          <w:rFonts w:ascii="Calibri" w:hAnsi="Calibri"/>
          <w:b/>
          <w:color w:val="1A1A2E"/>
          <w:sz w:val="28"/>
        </w:rPr>
      </w:pPr>
    </w:p>
    <w:p w14:paraId="76B4E056" w14:textId="77777777" w:rsidR="00854A76" w:rsidRDefault="00854A76" w:rsidP="00854A76">
      <w:pPr>
        <w:spacing w:before="280" w:after="120"/>
        <w:rPr>
          <w:rFonts w:ascii="Calibri" w:hAnsi="Calibri"/>
          <w:b/>
          <w:color w:val="1A1A2E"/>
          <w:sz w:val="28"/>
        </w:rPr>
      </w:pPr>
    </w:p>
    <w:p w14:paraId="24796DC1" w14:textId="77777777" w:rsidR="00854A76" w:rsidRDefault="00854A76" w:rsidP="00854A76">
      <w:pPr>
        <w:spacing w:before="280" w:after="120"/>
        <w:rPr>
          <w:rFonts w:ascii="Calibri" w:hAnsi="Calibri"/>
          <w:b/>
          <w:color w:val="1A1A2E"/>
          <w:sz w:val="28"/>
        </w:rPr>
      </w:pPr>
    </w:p>
    <w:p w14:paraId="646569B1" w14:textId="60FA2055" w:rsidR="003B7AC5" w:rsidRDefault="00000000" w:rsidP="00854A76">
      <w:pPr>
        <w:spacing w:before="280" w:after="120"/>
      </w:pPr>
      <w:r>
        <w:rPr>
          <w:rFonts w:ascii="Calibri" w:hAnsi="Calibri"/>
          <w:b/>
          <w:color w:val="667EEA"/>
          <w:sz w:val="36"/>
        </w:rPr>
        <w:t>7. Screenshots — Output</w:t>
      </w:r>
    </w:p>
    <w:p w14:paraId="5F6D8AB0" w14:textId="77777777" w:rsidR="003B7AC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5CAAF87" wp14:editId="1BBC85CB">
            <wp:extent cx="548640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sks_ad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CCD3" w14:textId="77777777" w:rsidR="003B7AC5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A65759E" wp14:editId="115E0312">
            <wp:extent cx="548640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sk_comple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9BC3" w14:textId="77777777" w:rsidR="003B7AC5" w:rsidRDefault="00000000">
      <w:pPr>
        <w:spacing w:before="280" w:after="120"/>
      </w:pPr>
      <w:r>
        <w:rPr>
          <w:rFonts w:ascii="Calibri" w:hAnsi="Calibri"/>
          <w:b/>
          <w:color w:val="1A1A2E"/>
          <w:sz w:val="28"/>
        </w:rPr>
        <w:t>7.3  Completed Filter Applied</w:t>
      </w:r>
    </w:p>
    <w:p w14:paraId="56BD4AE6" w14:textId="26818B41" w:rsidR="003B7AC5" w:rsidRDefault="003B7AC5">
      <w:pPr>
        <w:spacing w:after="80"/>
      </w:pPr>
    </w:p>
    <w:p w14:paraId="36EF4933" w14:textId="77777777" w:rsidR="003B7AC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A886C1" wp14:editId="02468351">
            <wp:extent cx="5486400" cy="384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ilter_comple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5BB" w14:textId="77777777" w:rsidR="003B7AC5" w:rsidRDefault="00000000">
      <w:pPr>
        <w:spacing w:before="280" w:after="120"/>
      </w:pPr>
      <w:r>
        <w:rPr>
          <w:rFonts w:ascii="Calibri" w:hAnsi="Calibri"/>
          <w:b/>
          <w:color w:val="1A1A2E"/>
          <w:sz w:val="28"/>
        </w:rPr>
        <w:lastRenderedPageBreak/>
        <w:t>7.4  Bonus — Overdue Highlight</w:t>
      </w:r>
    </w:p>
    <w:p w14:paraId="20FE4F94" w14:textId="77777777" w:rsidR="003B7AC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6286ECC" wp14:editId="382F870B">
            <wp:extent cx="5486400" cy="384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verdue_bon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AC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386236">
    <w:abstractNumId w:val="8"/>
  </w:num>
  <w:num w:numId="2" w16cid:durableId="1782069241">
    <w:abstractNumId w:val="6"/>
  </w:num>
  <w:num w:numId="3" w16cid:durableId="926231337">
    <w:abstractNumId w:val="5"/>
  </w:num>
  <w:num w:numId="4" w16cid:durableId="671950832">
    <w:abstractNumId w:val="4"/>
  </w:num>
  <w:num w:numId="5" w16cid:durableId="41830021">
    <w:abstractNumId w:val="7"/>
  </w:num>
  <w:num w:numId="6" w16cid:durableId="834614045">
    <w:abstractNumId w:val="3"/>
  </w:num>
  <w:num w:numId="7" w16cid:durableId="1956518811">
    <w:abstractNumId w:val="2"/>
  </w:num>
  <w:num w:numId="8" w16cid:durableId="356974831">
    <w:abstractNumId w:val="1"/>
  </w:num>
  <w:num w:numId="9" w16cid:durableId="79174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78D"/>
    <w:rsid w:val="0029639D"/>
    <w:rsid w:val="00326F90"/>
    <w:rsid w:val="003B7AC5"/>
    <w:rsid w:val="008169F5"/>
    <w:rsid w:val="00854A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A923"/>
  <w14:defaultImageDpi w14:val="300"/>
  <w15:docId w15:val="{1A89B25F-2CA1-45E8-9020-204D7F73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Mishra</cp:lastModifiedBy>
  <cp:revision>2</cp:revision>
  <dcterms:created xsi:type="dcterms:W3CDTF">2026-03-14T05:36:00Z</dcterms:created>
  <dcterms:modified xsi:type="dcterms:W3CDTF">2026-03-14T05:36:00Z</dcterms:modified>
  <cp:category/>
</cp:coreProperties>
</file>